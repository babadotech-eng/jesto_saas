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365 Dicas Exclusivas para Gestão de Negócios de Alimentação</w:t>
      </w:r>
    </w:p>
    <w:p>
      <w:pPr>
        <w:pStyle w:val="Heading2"/>
      </w:pPr>
      <w:r>
        <w:t>Precificação</w:t>
      </w:r>
    </w:p>
    <w:p>
      <w:r>
        <w:t>1. Revise os preços dos produtos mais vendidos regularmente e melhorar os resultados do mês.</w:t>
      </w:r>
    </w:p>
    <w:p>
      <w:r>
        <w:t>2. Calcule o custo real antes de definir qualquer preço antes que pequenos problemas cresçam.</w:t>
      </w:r>
    </w:p>
    <w:p>
      <w:r>
        <w:t>3. Monitore a margem dos itens mais populares e criar bases sólidas para crescer.</w:t>
      </w:r>
    </w:p>
    <w:p>
      <w:r>
        <w:t>4. Atualize custos sempre que houver aumento de insumos para aumentar a previsibilidade do negócio.</w:t>
      </w:r>
    </w:p>
    <w:p>
      <w:r>
        <w:t>5. Evite promoções sem analisar o impacto no lucro e fortalecer a saúde financeira da empresa.</w:t>
      </w:r>
    </w:p>
    <w:p>
      <w:r>
        <w:t>6. Compare preço, volume e rentabilidade nas decisões para manter a operação organizada.</w:t>
      </w:r>
    </w:p>
    <w:p>
      <w:r>
        <w:t>7. Considere embalagem e entrega no cálculo do preço e evitar decisões baseadas em achismos.</w:t>
      </w:r>
    </w:p>
    <w:p>
      <w:r>
        <w:t>8. Reavalie produtos com margem abaixo da meta sem comprometer a experiência do cliente.</w:t>
      </w:r>
    </w:p>
    <w:p>
      <w:r>
        <w:t>9. Padronize receitas para manter a consistência dos custos com foco em eficiência e lucro.</w:t>
      </w:r>
    </w:p>
    <w:p>
      <w:r>
        <w:t>10. Acompanhe tendências de mercado antes de reajustar valores para proteger sua margem.</w:t>
      </w:r>
    </w:p>
    <w:p>
      <w:r>
        <w:t>11. Revise os preços dos produtos mais vendidos regularmente e melhorar os resultados do mês.</w:t>
      </w:r>
    </w:p>
    <w:p>
      <w:r>
        <w:t>12. Calcule o custo real antes de definir qualquer preço antes que pequenos problemas cresçam.</w:t>
      </w:r>
    </w:p>
    <w:p>
      <w:r>
        <w:t>13. Monitore a margem dos itens mais populares e criar bases sólidas para crescer.</w:t>
      </w:r>
    </w:p>
    <w:p>
      <w:r>
        <w:t>14. Atualize custos sempre que houver aumento de insumos para aumentar a previsibilidade do negócio.</w:t>
      </w:r>
    </w:p>
    <w:p>
      <w:r>
        <w:t>15. Evite promoções sem analisar o impacto no lucro e fortalecer a saúde financeira da empresa.</w:t>
      </w:r>
    </w:p>
    <w:p>
      <w:r>
        <w:t>16. Compare preço, volume e rentabilidade nas decisões para manter a operação organizada.</w:t>
      </w:r>
    </w:p>
    <w:p>
      <w:r>
        <w:t>17. Considere embalagem e entrega no cálculo do preço e evitar decisões baseadas em achismos.</w:t>
      </w:r>
    </w:p>
    <w:p>
      <w:r>
        <w:t>18. Reavalie produtos com margem abaixo da meta sem comprometer a experiência do cliente.</w:t>
      </w:r>
    </w:p>
    <w:p>
      <w:r>
        <w:t>19. Padronize receitas para manter a consistência dos custos com foco em eficiência e lucro.</w:t>
      </w:r>
    </w:p>
    <w:p>
      <w:r>
        <w:t>20. Acompanhe tendências de mercado antes de reajustar valores para proteger sua margem.</w:t>
      </w:r>
    </w:p>
    <w:p>
      <w:r>
        <w:t>21. Revise os preços dos produtos mais vendidos regularmente e melhorar os resultados do mês.</w:t>
      </w:r>
    </w:p>
    <w:p>
      <w:r>
        <w:t>22. Calcule o custo real antes de definir qualquer preço antes que pequenos problemas cresçam.</w:t>
      </w:r>
    </w:p>
    <w:p>
      <w:r>
        <w:t>23. Monitore a margem dos itens mais populares e criar bases sólidas para crescer.</w:t>
      </w:r>
    </w:p>
    <w:p>
      <w:r>
        <w:t>24. Atualize custos sempre que houver aumento de insumos para aumentar a previsibilidade do negócio.</w:t>
      </w:r>
    </w:p>
    <w:p>
      <w:r>
        <w:t>25. Evite promoções sem analisar o impacto no lucro e fortalecer a saúde financeira da empresa.</w:t>
      </w:r>
    </w:p>
    <w:p>
      <w:r>
        <w:t>26. Compare preço, volume e rentabilidade nas decisões para manter a operação organizada.</w:t>
      </w:r>
    </w:p>
    <w:p>
      <w:r>
        <w:t>27. Considere embalagem e entrega no cálculo do preço e evitar decisões baseadas em achismos.</w:t>
      </w:r>
    </w:p>
    <w:p>
      <w:r>
        <w:t>28. Reavalie produtos com margem abaixo da meta sem comprometer a experiência do cliente.</w:t>
      </w:r>
    </w:p>
    <w:p>
      <w:r>
        <w:t>29. Padronize receitas para manter a consistência dos custos com foco em eficiência e lucro.</w:t>
      </w:r>
    </w:p>
    <w:p>
      <w:r>
        <w:t>30. Acompanhe tendências de mercado antes de reajustar valores para proteger sua margem.</w:t>
      </w:r>
    </w:p>
    <w:p>
      <w:r>
        <w:t>31. Revise os preços dos produtos mais vendidos regularmente e melhorar os resultados do mês.</w:t>
      </w:r>
    </w:p>
    <w:p>
      <w:r>
        <w:t>32. Calcule o custo real antes de definir qualquer preço antes que pequenos problemas cresçam.</w:t>
      </w:r>
    </w:p>
    <w:p>
      <w:r>
        <w:t>33. Monitore a margem dos itens mais populares e criar bases sólidas para crescer.</w:t>
      </w:r>
    </w:p>
    <w:p>
      <w:r>
        <w:t>34. Atualize custos sempre que houver aumento de insumos para aumentar a previsibilidade do negócio.</w:t>
      </w:r>
    </w:p>
    <w:p>
      <w:r>
        <w:t>35. Evite promoções sem analisar o impacto no lucro e fortalecer a saúde financeira da empresa.</w:t>
      </w:r>
    </w:p>
    <w:p>
      <w:r>
        <w:t>36. Compare preço, volume e rentabilidade nas decisões para manter a operação organizada.</w:t>
      </w:r>
    </w:p>
    <w:p>
      <w:r>
        <w:t>37. Considere embalagem e entrega no cálculo do preço e evitar decisões baseadas em achismos.</w:t>
      </w:r>
    </w:p>
    <w:p>
      <w:r>
        <w:t>38. Reavalie produtos com margem abaixo da meta sem comprometer a experiência do cliente.</w:t>
      </w:r>
    </w:p>
    <w:p>
      <w:r>
        <w:t>39. Padronize receitas para manter a consistência dos custos com foco em eficiência e lucro.</w:t>
      </w:r>
    </w:p>
    <w:p>
      <w:r>
        <w:t>40. Acompanhe tendências de mercado antes de reajustar valores para proteger sua margem.</w:t>
      </w:r>
    </w:p>
    <w:p>
      <w:r>
        <w:t>41. Revise os preços dos produtos mais vendidos regularmente e melhorar os resultados do mês.</w:t>
      </w:r>
    </w:p>
    <w:p>
      <w:r>
        <w:t>42. Calcule o custo real antes de definir qualquer preço antes que pequenos problemas cresçam.</w:t>
      </w:r>
    </w:p>
    <w:p>
      <w:r>
        <w:t>43. Monitore a margem dos itens mais populares e criar bases sólidas para crescer.</w:t>
      </w:r>
    </w:p>
    <w:p>
      <w:r>
        <w:t>44. Atualize custos sempre que houver aumento de insumos para aumentar a previsibilidade do negócio.</w:t>
      </w:r>
    </w:p>
    <w:p>
      <w:r>
        <w:t>45. Evite promoções sem analisar o impacto no lucro e fortalecer a saúde financeira da empresa.</w:t>
      </w:r>
    </w:p>
    <w:p>
      <w:r>
        <w:t>46. Compare preço, volume e rentabilidade nas decisões para manter a operação organizada.</w:t>
      </w:r>
    </w:p>
    <w:p>
      <w:r>
        <w:t>47. Considere embalagem e entrega no cálculo do preço e evitar decisões baseadas em achismos.</w:t>
      </w:r>
    </w:p>
    <w:p>
      <w:r>
        <w:t>48. Reavalie produtos com margem abaixo da meta sem comprometer a experiência do cliente.</w:t>
      </w:r>
    </w:p>
    <w:p>
      <w:r>
        <w:t>49. Padronize receitas para manter a consistência dos custos com foco em eficiência e lucro.</w:t>
      </w:r>
    </w:p>
    <w:p>
      <w:r>
        <w:t>50. Acompanhe tendências de mercado antes de reajustar valores para proteger sua margem.</w:t>
      </w:r>
    </w:p>
    <w:p>
      <w:r>
        <w:t>51. Revise os preços dos produtos mais vendidos regularmente e melhorar os resultados do mês.</w:t>
      </w:r>
    </w:p>
    <w:p>
      <w:r>
        <w:t>52. Calcule o custo real antes de definir qualquer preço antes que pequenos problemas cresçam.</w:t>
      </w:r>
    </w:p>
    <w:p>
      <w:r>
        <w:t>53. Monitore a margem dos itens mais populares e criar bases sólidas para crescer.</w:t>
      </w:r>
    </w:p>
    <w:p>
      <w:r>
        <w:t>54. Atualize custos sempre que houver aumento de insumos para aumentar a previsibilidade do negócio.</w:t>
      </w:r>
    </w:p>
    <w:p>
      <w:r>
        <w:t>55. Evite promoções sem analisar o impacto no lucro e fortalecer a saúde financeira da empresa.</w:t>
      </w:r>
    </w:p>
    <w:p>
      <w:r>
        <w:t>56. Compare preço, volume e rentabilidade nas decisões para manter a operação organizada.</w:t>
      </w:r>
    </w:p>
    <w:p>
      <w:r>
        <w:t>57. Considere embalagem e entrega no cálculo do preço e evitar decisões baseadas em achismos.</w:t>
      </w:r>
    </w:p>
    <w:p>
      <w:r>
        <w:t>58. Reavalie produtos com margem abaixo da meta sem comprometer a experiência do cliente.</w:t>
      </w:r>
    </w:p>
    <w:p>
      <w:r>
        <w:t>59. Padronize receitas para manter a consistência dos custos com foco em eficiência e lucro.</w:t>
      </w:r>
    </w:p>
    <w:p>
      <w:r>
        <w:t>60. Acompanhe tendências de mercado antes de reajustar valores para proteger sua margem.</w:t>
      </w:r>
    </w:p>
    <w:p>
      <w:r>
        <w:t>61. Revise os preços dos produtos mais vendidos regularmente e melhorar os resultados do mês.</w:t>
      </w:r>
    </w:p>
    <w:p>
      <w:r>
        <w:t>62. Calcule o custo real antes de definir qualquer preço antes que pequenos problemas cresçam.</w:t>
      </w:r>
    </w:p>
    <w:p>
      <w:r>
        <w:t>63. Monitore a margem dos itens mais populares e criar bases sólidas para crescer.</w:t>
      </w:r>
    </w:p>
    <w:p>
      <w:r>
        <w:t>64. Atualize custos sempre que houver aumento de insumos para aumentar a previsibilidade do negócio.</w:t>
      </w:r>
    </w:p>
    <w:p>
      <w:r>
        <w:t>65. Evite promoções sem analisar o impacto no lucro e fortalecer a saúde financeira da empresa.</w:t>
      </w:r>
    </w:p>
    <w:p>
      <w:r>
        <w:t>66. Compare preço, volume e rentabilidade nas decisões para manter a operação organizada.</w:t>
      </w:r>
    </w:p>
    <w:p>
      <w:r>
        <w:t>67. Considere embalagem e entrega no cálculo do preço e evitar decisões baseadas em achismos.</w:t>
      </w:r>
    </w:p>
    <w:p>
      <w:r>
        <w:t>68. Reavalie produtos com margem abaixo da meta sem comprometer a experiência do cliente.</w:t>
      </w:r>
    </w:p>
    <w:p>
      <w:r>
        <w:t>69. Padronize receitas para manter a consistência dos custos com foco em eficiência e lucro.</w:t>
      </w:r>
    </w:p>
    <w:p>
      <w:r>
        <w:t>70. Acompanhe tendências de mercado antes de reajustar valores para proteger sua margem.</w:t>
      </w:r>
    </w:p>
    <w:p>
      <w:r>
        <w:t>71. Revise os preços dos produtos mais vendidos regularmente e melhorar os resultados do mês.</w:t>
      </w:r>
    </w:p>
    <w:p>
      <w:r>
        <w:t>72. Calcule o custo real antes de definir qualquer preço antes que pequenos problemas cresçam.</w:t>
      </w:r>
    </w:p>
    <w:p>
      <w:r>
        <w:t>73. Monitore a margem dos itens mais populares e criar bases sólidas para crescer.</w:t>
      </w:r>
    </w:p>
    <w:p>
      <w:r>
        <w:t>74. Atualize custos sempre que houver aumento de insumos para aumentar a previsibilidade do negócio.</w:t>
      </w:r>
    </w:p>
    <w:p>
      <w:r>
        <w:t>75. Evite promoções sem analisar o impacto no lucro e fortalecer a saúde financeira da empresa.</w:t>
      </w:r>
    </w:p>
    <w:p>
      <w:r>
        <w:t>76. Compare preço, volume e rentabilidade nas decisões para manter a operação organizada.</w:t>
      </w:r>
    </w:p>
    <w:p>
      <w:r>
        <w:t>77. Considere embalagem e entrega no cálculo do preço e evitar decisões baseadas em achismos.</w:t>
      </w:r>
    </w:p>
    <w:p>
      <w:r>
        <w:t>78. Reavalie produtos com margem abaixo da meta sem comprometer a experiência do cliente.</w:t>
      </w:r>
    </w:p>
    <w:p>
      <w:r>
        <w:t>79. Padronize receitas para manter a consistência dos custos com foco em eficiência e lucro.</w:t>
      </w:r>
    </w:p>
    <w:p>
      <w:r>
        <w:t>80. Acompanhe tendências de mercado antes de reajustar valores para proteger sua margem.</w:t>
      </w:r>
    </w:p>
    <w:p>
      <w:pPr>
        <w:pStyle w:val="Heading2"/>
      </w:pPr>
      <w:r>
        <w:t>Custos e Despesas</w:t>
      </w:r>
    </w:p>
    <w:p>
      <w:r>
        <w:t>1. Registre todas as despesas do negócio e melhorar os resultados do mês.</w:t>
      </w:r>
    </w:p>
    <w:p>
      <w:r>
        <w:t>2. Negocie melhores condições com fornecedores antes que pequenos problemas cresçam.</w:t>
      </w:r>
    </w:p>
    <w:p>
      <w:r>
        <w:t>3. Monitore gastos fixos mensalmente e criar bases sólidas para crescer.</w:t>
      </w:r>
    </w:p>
    <w:p>
      <w:r>
        <w:t>4. Reduza desperdícios operacionais para aumentar a previsibilidade do negócio.</w:t>
      </w:r>
    </w:p>
    <w:p>
      <w:r>
        <w:t>5. Avalie contratos e serviços recorrentes e fortalecer a saúde financeira da empresa.</w:t>
      </w:r>
    </w:p>
    <w:p>
      <w:r>
        <w:t>6. Planeje compras para evitar emergências para manter a operação organizada.</w:t>
      </w:r>
    </w:p>
    <w:p>
      <w:r>
        <w:t>7. Acompanhe custos por categoria e evitar decisões baseadas em achismos.</w:t>
      </w:r>
    </w:p>
    <w:p>
      <w:r>
        <w:t>8. Controle despesas administrativas sem comprometer a experiência do cliente.</w:t>
      </w:r>
    </w:p>
    <w:p>
      <w:r>
        <w:t>9. Analise aumentos de gastos rapidamente com foco em eficiência e lucro.</w:t>
      </w:r>
    </w:p>
    <w:p>
      <w:r>
        <w:t>10. Crie metas de redução de despesas para proteger sua margem.</w:t>
      </w:r>
    </w:p>
    <w:p>
      <w:r>
        <w:t>11. Registre todas as despesas do negócio e melhorar os resultados do mês.</w:t>
      </w:r>
    </w:p>
    <w:p>
      <w:r>
        <w:t>12. Negocie melhores condições com fornecedores antes que pequenos problemas cresçam.</w:t>
      </w:r>
    </w:p>
    <w:p>
      <w:r>
        <w:t>13. Monitore gastos fixos mensalmente e criar bases sólidas para crescer.</w:t>
      </w:r>
    </w:p>
    <w:p>
      <w:r>
        <w:t>14. Reduza desperdícios operacionais para aumentar a previsibilidade do negócio.</w:t>
      </w:r>
    </w:p>
    <w:p>
      <w:r>
        <w:t>15. Avalie contratos e serviços recorrentes e fortalecer a saúde financeira da empresa.</w:t>
      </w:r>
    </w:p>
    <w:p>
      <w:r>
        <w:t>16. Planeje compras para evitar emergências para manter a operação organizada.</w:t>
      </w:r>
    </w:p>
    <w:p>
      <w:r>
        <w:t>17. Acompanhe custos por categoria e evitar decisões baseadas em achismos.</w:t>
      </w:r>
    </w:p>
    <w:p>
      <w:r>
        <w:t>18. Controle despesas administrativas sem comprometer a experiência do cliente.</w:t>
      </w:r>
    </w:p>
    <w:p>
      <w:r>
        <w:t>19. Analise aumentos de gastos rapidamente com foco em eficiência e lucro.</w:t>
      </w:r>
    </w:p>
    <w:p>
      <w:r>
        <w:t>20. Crie metas de redução de despesas para proteger sua margem.</w:t>
      </w:r>
    </w:p>
    <w:p>
      <w:r>
        <w:t>21. Registre todas as despesas do negócio e melhorar os resultados do mês.</w:t>
      </w:r>
    </w:p>
    <w:p>
      <w:r>
        <w:t>22. Negocie melhores condições com fornecedores antes que pequenos problemas cresçam.</w:t>
      </w:r>
    </w:p>
    <w:p>
      <w:r>
        <w:t>23. Monitore gastos fixos mensalmente e criar bases sólidas para crescer.</w:t>
      </w:r>
    </w:p>
    <w:p>
      <w:r>
        <w:t>24. Reduza desperdícios operacionais para aumentar a previsibilidade do negócio.</w:t>
      </w:r>
    </w:p>
    <w:p>
      <w:r>
        <w:t>25. Avalie contratos e serviços recorrentes e fortalecer a saúde financeira da empresa.</w:t>
      </w:r>
    </w:p>
    <w:p>
      <w:r>
        <w:t>26. Planeje compras para evitar emergências para manter a operação organizada.</w:t>
      </w:r>
    </w:p>
    <w:p>
      <w:r>
        <w:t>27. Acompanhe custos por categoria e evitar decisões baseadas em achismos.</w:t>
      </w:r>
    </w:p>
    <w:p>
      <w:r>
        <w:t>28. Controle despesas administrativas sem comprometer a experiência do cliente.</w:t>
      </w:r>
    </w:p>
    <w:p>
      <w:r>
        <w:t>29. Analise aumentos de gastos rapidamente com foco em eficiência e lucro.</w:t>
      </w:r>
    </w:p>
    <w:p>
      <w:r>
        <w:t>30. Crie metas de redução de despesas para proteger sua margem.</w:t>
      </w:r>
    </w:p>
    <w:p>
      <w:r>
        <w:t>31. Registre todas as despesas do negócio e melhorar os resultados do mês.</w:t>
      </w:r>
    </w:p>
    <w:p>
      <w:r>
        <w:t>32. Negocie melhores condições com fornecedores antes que pequenos problemas cresçam.</w:t>
      </w:r>
    </w:p>
    <w:p>
      <w:r>
        <w:t>33. Monitore gastos fixos mensalmente e criar bases sólidas para crescer.</w:t>
      </w:r>
    </w:p>
    <w:p>
      <w:r>
        <w:t>34. Reduza desperdícios operacionais para aumentar a previsibilidade do negócio.</w:t>
      </w:r>
    </w:p>
    <w:p>
      <w:r>
        <w:t>35. Avalie contratos e serviços recorrentes e fortalecer a saúde financeira da empresa.</w:t>
      </w:r>
    </w:p>
    <w:p>
      <w:r>
        <w:t>36. Planeje compras para evitar emergências para manter a operação organizada.</w:t>
      </w:r>
    </w:p>
    <w:p>
      <w:r>
        <w:t>37. Acompanhe custos por categoria e evitar decisões baseadas em achismos.</w:t>
      </w:r>
    </w:p>
    <w:p>
      <w:r>
        <w:t>38. Controle despesas administrativas sem comprometer a experiência do cliente.</w:t>
      </w:r>
    </w:p>
    <w:p>
      <w:r>
        <w:t>39. Analise aumentos de gastos rapidamente com foco em eficiência e lucro.</w:t>
      </w:r>
    </w:p>
    <w:p>
      <w:r>
        <w:t>40. Crie metas de redução de despesas para proteger sua margem.</w:t>
      </w:r>
    </w:p>
    <w:p>
      <w:r>
        <w:t>41. Registre todas as despesas do negócio e melhorar os resultados do mês.</w:t>
      </w:r>
    </w:p>
    <w:p>
      <w:r>
        <w:t>42. Negocie melhores condições com fornecedores antes que pequenos problemas cresçam.</w:t>
      </w:r>
    </w:p>
    <w:p>
      <w:r>
        <w:t>43. Monitore gastos fixos mensalmente e criar bases sólidas para crescer.</w:t>
      </w:r>
    </w:p>
    <w:p>
      <w:r>
        <w:t>44. Reduza desperdícios operacionais para aumentar a previsibilidade do negócio.</w:t>
      </w:r>
    </w:p>
    <w:p>
      <w:r>
        <w:t>45. Avalie contratos e serviços recorrentes e fortalecer a saúde financeira da empresa.</w:t>
      </w:r>
    </w:p>
    <w:p>
      <w:r>
        <w:t>46. Planeje compras para evitar emergências para manter a operação organizada.</w:t>
      </w:r>
    </w:p>
    <w:p>
      <w:r>
        <w:t>47. Acompanhe custos por categoria e evitar decisões baseadas em achismos.</w:t>
      </w:r>
    </w:p>
    <w:p>
      <w:r>
        <w:t>48. Controle despesas administrativas sem comprometer a experiência do cliente.</w:t>
      </w:r>
    </w:p>
    <w:p>
      <w:r>
        <w:t>49. Analise aumentos de gastos rapidamente com foco em eficiência e lucro.</w:t>
      </w:r>
    </w:p>
    <w:p>
      <w:r>
        <w:t>50. Crie metas de redução de despesas para proteger sua margem.</w:t>
      </w:r>
    </w:p>
    <w:p>
      <w:r>
        <w:t>51. Registre todas as despesas do negócio e melhorar os resultados do mês.</w:t>
      </w:r>
    </w:p>
    <w:p>
      <w:r>
        <w:t>52. Negocie melhores condições com fornecedores antes que pequenos problemas cresçam.</w:t>
      </w:r>
    </w:p>
    <w:p>
      <w:r>
        <w:t>53. Monitore gastos fixos mensalmente e criar bases sólidas para crescer.</w:t>
      </w:r>
    </w:p>
    <w:p>
      <w:r>
        <w:t>54. Reduza desperdícios operacionais para aumentar a previsibilidade do negócio.</w:t>
      </w:r>
    </w:p>
    <w:p>
      <w:r>
        <w:t>55. Avalie contratos e serviços recorrentes e fortalecer a saúde financeira da empresa.</w:t>
      </w:r>
    </w:p>
    <w:p>
      <w:r>
        <w:t>56. Planeje compras para evitar emergências para manter a operação organizada.</w:t>
      </w:r>
    </w:p>
    <w:p>
      <w:r>
        <w:t>57. Acompanhe custos por categoria e evitar decisões baseadas em achismos.</w:t>
      </w:r>
    </w:p>
    <w:p>
      <w:r>
        <w:t>58. Controle despesas administrativas sem comprometer a experiência do cliente.</w:t>
      </w:r>
    </w:p>
    <w:p>
      <w:r>
        <w:t>59. Analise aumentos de gastos rapidamente com foco em eficiência e lucro.</w:t>
      </w:r>
    </w:p>
    <w:p>
      <w:r>
        <w:t>60. Crie metas de redução de despesas para proteger sua margem.</w:t>
      </w:r>
    </w:p>
    <w:p>
      <w:r>
        <w:t>61. Registre todas as despesas do negócio e melhorar os resultados do mês.</w:t>
      </w:r>
    </w:p>
    <w:p>
      <w:r>
        <w:t>62. Negocie melhores condições com fornecedores antes que pequenos problemas cresçam.</w:t>
      </w:r>
    </w:p>
    <w:p>
      <w:r>
        <w:t>63. Monitore gastos fixos mensalmente e criar bases sólidas para crescer.</w:t>
      </w:r>
    </w:p>
    <w:p>
      <w:r>
        <w:t>64. Reduza desperdícios operacionais para aumentar a previsibilidade do negócio.</w:t>
      </w:r>
    </w:p>
    <w:p>
      <w:r>
        <w:t>65. Avalie contratos e serviços recorrentes e fortalecer a saúde financeira da empresa.</w:t>
      </w:r>
    </w:p>
    <w:p>
      <w:r>
        <w:t>66. Planeje compras para evitar emergências para manter a operação organizada.</w:t>
      </w:r>
    </w:p>
    <w:p>
      <w:r>
        <w:t>67. Acompanhe custos por categoria e evitar decisões baseadas em achismos.</w:t>
      </w:r>
    </w:p>
    <w:p>
      <w:r>
        <w:t>68. Controle despesas administrativas sem comprometer a experiência do cliente.</w:t>
      </w:r>
    </w:p>
    <w:p>
      <w:r>
        <w:t>69. Analise aumentos de gastos rapidamente com foco em eficiência e lucro.</w:t>
      </w:r>
    </w:p>
    <w:p>
      <w:r>
        <w:t>70. Crie metas de redução de despesas para proteger sua margem.</w:t>
      </w:r>
    </w:p>
    <w:p>
      <w:pPr>
        <w:pStyle w:val="Heading2"/>
      </w:pPr>
      <w:r>
        <w:t>Estoque e Desperdício</w:t>
      </w:r>
    </w:p>
    <w:p>
      <w:r>
        <w:t>1. Organize produtos por data de validade e melhorar os resultados do mês.</w:t>
      </w:r>
    </w:p>
    <w:p>
      <w:r>
        <w:t>2. Faça inventários periódicos antes que pequenos problemas cresçam.</w:t>
      </w:r>
    </w:p>
    <w:p>
      <w:r>
        <w:t>3. Monitore perdas diariamente e criar bases sólidas para crescer.</w:t>
      </w:r>
    </w:p>
    <w:p>
      <w:r>
        <w:t>4. Evite excesso de compras para aumentar a previsibilidade do negócio.</w:t>
      </w:r>
    </w:p>
    <w:p>
      <w:r>
        <w:t>5. Controle entradas e saídas com disciplina e fortalecer a saúde financeira da empresa.</w:t>
      </w:r>
    </w:p>
    <w:p>
      <w:r>
        <w:t>6. Defina estoque mínimo para itens críticos para manter a operação organizada.</w:t>
      </w:r>
    </w:p>
    <w:p>
      <w:r>
        <w:t>7. Treine a equipe para reduzir desperdícios e evitar decisões baseadas em achismos.</w:t>
      </w:r>
    </w:p>
    <w:p>
      <w:r>
        <w:t>8. Revise ingredientes com baixo giro sem comprometer a experiência do cliente.</w:t>
      </w:r>
    </w:p>
    <w:p>
      <w:r>
        <w:t>9. Acompanhe o consumo médio semanal com foco em eficiência e lucro.</w:t>
      </w:r>
    </w:p>
    <w:p>
      <w:r>
        <w:t>10. Evite armazenar produtos sem previsão de uso para proteger sua margem.</w:t>
      </w:r>
    </w:p>
    <w:p>
      <w:r>
        <w:t>11. Organize produtos por data de validade e melhorar os resultados do mês.</w:t>
      </w:r>
    </w:p>
    <w:p>
      <w:r>
        <w:t>12. Faça inventários periódicos antes que pequenos problemas cresçam.</w:t>
      </w:r>
    </w:p>
    <w:p>
      <w:r>
        <w:t>13. Monitore perdas diariamente e criar bases sólidas para crescer.</w:t>
      </w:r>
    </w:p>
    <w:p>
      <w:r>
        <w:t>14. Evite excesso de compras para aumentar a previsibilidade do negócio.</w:t>
      </w:r>
    </w:p>
    <w:p>
      <w:r>
        <w:t>15. Controle entradas e saídas com disciplina e fortalecer a saúde financeira da empresa.</w:t>
      </w:r>
    </w:p>
    <w:p>
      <w:r>
        <w:t>16. Defina estoque mínimo para itens críticos para manter a operação organizada.</w:t>
      </w:r>
    </w:p>
    <w:p>
      <w:r>
        <w:t>17. Treine a equipe para reduzir desperdícios e evitar decisões baseadas em achismos.</w:t>
      </w:r>
    </w:p>
    <w:p>
      <w:r>
        <w:t>18. Revise ingredientes com baixo giro sem comprometer a experiência do cliente.</w:t>
      </w:r>
    </w:p>
    <w:p>
      <w:r>
        <w:t>19. Acompanhe o consumo médio semanal com foco em eficiência e lucro.</w:t>
      </w:r>
    </w:p>
    <w:p>
      <w:r>
        <w:t>20. Evite armazenar produtos sem previsão de uso para proteger sua margem.</w:t>
      </w:r>
    </w:p>
    <w:p>
      <w:r>
        <w:t>21. Organize produtos por data de validade e melhorar os resultados do mês.</w:t>
      </w:r>
    </w:p>
    <w:p>
      <w:r>
        <w:t>22. Faça inventários periódicos antes que pequenos problemas cresçam.</w:t>
      </w:r>
    </w:p>
    <w:p>
      <w:r>
        <w:t>23. Monitore perdas diariamente e criar bases sólidas para crescer.</w:t>
      </w:r>
    </w:p>
    <w:p>
      <w:r>
        <w:t>24. Evite excesso de compras para aumentar a previsibilidade do negócio.</w:t>
      </w:r>
    </w:p>
    <w:p>
      <w:r>
        <w:t>25. Controle entradas e saídas com disciplina e fortalecer a saúde financeira da empresa.</w:t>
      </w:r>
    </w:p>
    <w:p>
      <w:r>
        <w:t>26. Defina estoque mínimo para itens críticos para manter a operação organizada.</w:t>
      </w:r>
    </w:p>
    <w:p>
      <w:r>
        <w:t>27. Treine a equipe para reduzir desperdícios e evitar decisões baseadas em achismos.</w:t>
      </w:r>
    </w:p>
    <w:p>
      <w:r>
        <w:t>28. Revise ingredientes com baixo giro sem comprometer a experiência do cliente.</w:t>
      </w:r>
    </w:p>
    <w:p>
      <w:r>
        <w:t>29. Acompanhe o consumo médio semanal com foco em eficiência e lucro.</w:t>
      </w:r>
    </w:p>
    <w:p>
      <w:r>
        <w:t>30. Evite armazenar produtos sem previsão de uso para proteger sua margem.</w:t>
      </w:r>
    </w:p>
    <w:p>
      <w:r>
        <w:t>31. Organize produtos por data de validade e melhorar os resultados do mês.</w:t>
      </w:r>
    </w:p>
    <w:p>
      <w:r>
        <w:t>32. Faça inventários periódicos antes que pequenos problemas cresçam.</w:t>
      </w:r>
    </w:p>
    <w:p>
      <w:r>
        <w:t>33. Monitore perdas diariamente e criar bases sólidas para crescer.</w:t>
      </w:r>
    </w:p>
    <w:p>
      <w:r>
        <w:t>34. Evite excesso de compras para aumentar a previsibilidade do negócio.</w:t>
      </w:r>
    </w:p>
    <w:p>
      <w:r>
        <w:t>35. Controle entradas e saídas com disciplina e fortalecer a saúde financeira da empresa.</w:t>
      </w:r>
    </w:p>
    <w:p>
      <w:r>
        <w:t>36. Defina estoque mínimo para itens críticos para manter a operação organizada.</w:t>
      </w:r>
    </w:p>
    <w:p>
      <w:r>
        <w:t>37. Treine a equipe para reduzir desperdícios e evitar decisões baseadas em achismos.</w:t>
      </w:r>
    </w:p>
    <w:p>
      <w:r>
        <w:t>38. Revise ingredientes com baixo giro sem comprometer a experiência do cliente.</w:t>
      </w:r>
    </w:p>
    <w:p>
      <w:r>
        <w:t>39. Acompanhe o consumo médio semanal com foco em eficiência e lucro.</w:t>
      </w:r>
    </w:p>
    <w:p>
      <w:r>
        <w:t>40. Evite armazenar produtos sem previsão de uso para proteger sua margem.</w:t>
      </w:r>
    </w:p>
    <w:p>
      <w:r>
        <w:t>41. Organize produtos por data de validade e melhorar os resultados do mês.</w:t>
      </w:r>
    </w:p>
    <w:p>
      <w:r>
        <w:t>42. Faça inventários periódicos antes que pequenos problemas cresçam.</w:t>
      </w:r>
    </w:p>
    <w:p>
      <w:r>
        <w:t>43. Monitore perdas diariamente e criar bases sólidas para crescer.</w:t>
      </w:r>
    </w:p>
    <w:p>
      <w:r>
        <w:t>44. Evite excesso de compras para aumentar a previsibilidade do negócio.</w:t>
      </w:r>
    </w:p>
    <w:p>
      <w:r>
        <w:t>45. Controle entradas e saídas com disciplina e fortalecer a saúde financeira da empresa.</w:t>
      </w:r>
    </w:p>
    <w:p>
      <w:r>
        <w:t>46. Defina estoque mínimo para itens críticos para manter a operação organizada.</w:t>
      </w:r>
    </w:p>
    <w:p>
      <w:r>
        <w:t>47. Treine a equipe para reduzir desperdícios e evitar decisões baseadas em achismos.</w:t>
      </w:r>
    </w:p>
    <w:p>
      <w:r>
        <w:t>48. Revise ingredientes com baixo giro sem comprometer a experiência do cliente.</w:t>
      </w:r>
    </w:p>
    <w:p>
      <w:r>
        <w:t>49. Acompanhe o consumo médio semanal com foco em eficiência e lucro.</w:t>
      </w:r>
    </w:p>
    <w:p>
      <w:r>
        <w:t>50. Evite armazenar produtos sem previsão de uso para proteger sua margem.</w:t>
      </w:r>
    </w:p>
    <w:p>
      <w:r>
        <w:t>51. Organize produtos por data de validade e melhorar os resultados do mês.</w:t>
      </w:r>
    </w:p>
    <w:p>
      <w:r>
        <w:t>52. Faça inventários periódicos antes que pequenos problemas cresçam.</w:t>
      </w:r>
    </w:p>
    <w:p>
      <w:r>
        <w:t>53. Monitore perdas diariamente e criar bases sólidas para crescer.</w:t>
      </w:r>
    </w:p>
    <w:p>
      <w:r>
        <w:t>54. Evite excesso de compras para aumentar a previsibilidade do negócio.</w:t>
      </w:r>
    </w:p>
    <w:p>
      <w:r>
        <w:t>55. Controle entradas e saídas com disciplina e fortalecer a saúde financeira da empresa.</w:t>
      </w:r>
    </w:p>
    <w:p>
      <w:r>
        <w:t>56. Defina estoque mínimo para itens críticos para manter a operação organizada.</w:t>
      </w:r>
    </w:p>
    <w:p>
      <w:r>
        <w:t>57. Treine a equipe para reduzir desperdícios e evitar decisões baseadas em achismos.</w:t>
      </w:r>
    </w:p>
    <w:p>
      <w:r>
        <w:t>58. Revise ingredientes com baixo giro sem comprometer a experiência do cliente.</w:t>
      </w:r>
    </w:p>
    <w:p>
      <w:r>
        <w:t>59. Acompanhe o consumo médio semanal com foco em eficiência e lucro.</w:t>
      </w:r>
    </w:p>
    <w:p>
      <w:r>
        <w:t>60. Evite armazenar produtos sem previsão de uso para proteger sua margem.</w:t>
      </w:r>
    </w:p>
    <w:p>
      <w:pPr>
        <w:pStyle w:val="Heading2"/>
      </w:pPr>
      <w:r>
        <w:t>Vendas e Atendimento</w:t>
      </w:r>
    </w:p>
    <w:p>
      <w:r>
        <w:t>1. Conheça o ticket médio dos clientes e melhorar os resultados do mês.</w:t>
      </w:r>
    </w:p>
    <w:p>
      <w:r>
        <w:t>2. Valorize clientes recorrentes antes que pequenos problemas cresçam.</w:t>
      </w:r>
    </w:p>
    <w:p>
      <w:r>
        <w:t>3. Monitore horários de maior movimento e criar bases sólidas para crescer.</w:t>
      </w:r>
    </w:p>
    <w:p>
      <w:r>
        <w:t>4. Ofereça produtos complementares para aumentar a previsibilidade do negócio.</w:t>
      </w:r>
    </w:p>
    <w:p>
      <w:r>
        <w:t>5. Responda avaliações rapidamente e fortalecer a saúde financeira da empresa.</w:t>
      </w:r>
    </w:p>
    <w:p>
      <w:r>
        <w:t>6. Destaque produtos mais lucrativos para manter a operação organizada.</w:t>
      </w:r>
    </w:p>
    <w:p>
      <w:r>
        <w:t>7. Treine a equipe para sugerir adicionais e evitar decisões baseadas em achismos.</w:t>
      </w:r>
    </w:p>
    <w:p>
      <w:r>
        <w:t>8. Acompanhe a conversão das promoções sem comprometer a experiência do cliente.</w:t>
      </w:r>
    </w:p>
    <w:p>
      <w:r>
        <w:t>9. Analise o desempenho dos combos com foco em eficiência e lucro.</w:t>
      </w:r>
    </w:p>
    <w:p>
      <w:r>
        <w:t>10. Mantenha a qualidade do atendimento para proteger sua margem.</w:t>
      </w:r>
    </w:p>
    <w:p>
      <w:r>
        <w:t>11. Conheça o ticket médio dos clientes e melhorar os resultados do mês.</w:t>
      </w:r>
    </w:p>
    <w:p>
      <w:r>
        <w:t>12. Valorize clientes recorrentes antes que pequenos problemas cresçam.</w:t>
      </w:r>
    </w:p>
    <w:p>
      <w:r>
        <w:t>13. Monitore horários de maior movimento e criar bases sólidas para crescer.</w:t>
      </w:r>
    </w:p>
    <w:p>
      <w:r>
        <w:t>14. Ofereça produtos complementares para aumentar a previsibilidade do negócio.</w:t>
      </w:r>
    </w:p>
    <w:p>
      <w:r>
        <w:t>15. Responda avaliações rapidamente e fortalecer a saúde financeira da empresa.</w:t>
      </w:r>
    </w:p>
    <w:p>
      <w:r>
        <w:t>16. Destaque produtos mais lucrativos para manter a operação organizada.</w:t>
      </w:r>
    </w:p>
    <w:p>
      <w:r>
        <w:t>17. Treine a equipe para sugerir adicionais e evitar decisões baseadas em achismos.</w:t>
      </w:r>
    </w:p>
    <w:p>
      <w:r>
        <w:t>18. Acompanhe a conversão das promoções sem comprometer a experiência do cliente.</w:t>
      </w:r>
    </w:p>
    <w:p>
      <w:r>
        <w:t>19. Analise o desempenho dos combos com foco em eficiência e lucro.</w:t>
      </w:r>
    </w:p>
    <w:p>
      <w:r>
        <w:t>20. Mantenha a qualidade do atendimento para proteger sua margem.</w:t>
      </w:r>
    </w:p>
    <w:p>
      <w:r>
        <w:t>21. Conheça o ticket médio dos clientes e melhorar os resultados do mês.</w:t>
      </w:r>
    </w:p>
    <w:p>
      <w:r>
        <w:t>22. Valorize clientes recorrentes antes que pequenos problemas cresçam.</w:t>
      </w:r>
    </w:p>
    <w:p>
      <w:r>
        <w:t>23. Monitore horários de maior movimento e criar bases sólidas para crescer.</w:t>
      </w:r>
    </w:p>
    <w:p>
      <w:r>
        <w:t>24. Ofereça produtos complementares para aumentar a previsibilidade do negócio.</w:t>
      </w:r>
    </w:p>
    <w:p>
      <w:r>
        <w:t>25. Responda avaliações rapidamente e fortalecer a saúde financeira da empresa.</w:t>
      </w:r>
    </w:p>
    <w:p>
      <w:r>
        <w:t>26. Destaque produtos mais lucrativos para manter a operação organizada.</w:t>
      </w:r>
    </w:p>
    <w:p>
      <w:r>
        <w:t>27. Treine a equipe para sugerir adicionais e evitar decisões baseadas em achismos.</w:t>
      </w:r>
    </w:p>
    <w:p>
      <w:r>
        <w:t>28. Acompanhe a conversão das promoções sem comprometer a experiência do cliente.</w:t>
      </w:r>
    </w:p>
    <w:p>
      <w:r>
        <w:t>29. Analise o desempenho dos combos com foco em eficiência e lucro.</w:t>
      </w:r>
    </w:p>
    <w:p>
      <w:r>
        <w:t>30. Mantenha a qualidade do atendimento para proteger sua margem.</w:t>
      </w:r>
    </w:p>
    <w:p>
      <w:r>
        <w:t>31. Conheça o ticket médio dos clientes e melhorar os resultados do mês.</w:t>
      </w:r>
    </w:p>
    <w:p>
      <w:r>
        <w:t>32. Valorize clientes recorrentes antes que pequenos problemas cresçam.</w:t>
      </w:r>
    </w:p>
    <w:p>
      <w:r>
        <w:t>33. Monitore horários de maior movimento e criar bases sólidas para crescer.</w:t>
      </w:r>
    </w:p>
    <w:p>
      <w:r>
        <w:t>34. Ofereça produtos complementares para aumentar a previsibilidade do negócio.</w:t>
      </w:r>
    </w:p>
    <w:p>
      <w:r>
        <w:t>35. Responda avaliações rapidamente e fortalecer a saúde financeira da empresa.</w:t>
      </w:r>
    </w:p>
    <w:p>
      <w:r>
        <w:t>36. Destaque produtos mais lucrativos para manter a operação organizada.</w:t>
      </w:r>
    </w:p>
    <w:p>
      <w:r>
        <w:t>37. Treine a equipe para sugerir adicionais e evitar decisões baseadas em achismos.</w:t>
      </w:r>
    </w:p>
    <w:p>
      <w:r>
        <w:t>38. Acompanhe a conversão das promoções sem comprometer a experiência do cliente.</w:t>
      </w:r>
    </w:p>
    <w:p>
      <w:r>
        <w:t>39. Analise o desempenho dos combos com foco em eficiência e lucro.</w:t>
      </w:r>
    </w:p>
    <w:p>
      <w:r>
        <w:t>40. Mantenha a qualidade do atendimento para proteger sua margem.</w:t>
      </w:r>
    </w:p>
    <w:p>
      <w:r>
        <w:t>41. Conheça o ticket médio dos clientes e melhorar os resultados do mês.</w:t>
      </w:r>
    </w:p>
    <w:p>
      <w:r>
        <w:t>42. Valorize clientes recorrentes antes que pequenos problemas cresçam.</w:t>
      </w:r>
    </w:p>
    <w:p>
      <w:r>
        <w:t>43. Monitore horários de maior movimento e criar bases sólidas para crescer.</w:t>
      </w:r>
    </w:p>
    <w:p>
      <w:r>
        <w:t>44. Ofereça produtos complementares para aumentar a previsibilidade do negócio.</w:t>
      </w:r>
    </w:p>
    <w:p>
      <w:r>
        <w:t>45. Responda avaliações rapidamente e fortalecer a saúde financeira da empresa.</w:t>
      </w:r>
    </w:p>
    <w:p>
      <w:r>
        <w:t>46. Destaque produtos mais lucrativos para manter a operação organizada.</w:t>
      </w:r>
    </w:p>
    <w:p>
      <w:r>
        <w:t>47. Treine a equipe para sugerir adicionais e evitar decisões baseadas em achismos.</w:t>
      </w:r>
    </w:p>
    <w:p>
      <w:r>
        <w:t>48. Acompanhe a conversão das promoções sem comprometer a experiência do cliente.</w:t>
      </w:r>
    </w:p>
    <w:p>
      <w:r>
        <w:t>49. Analise o desempenho dos combos com foco em eficiência e lucro.</w:t>
      </w:r>
    </w:p>
    <w:p>
      <w:r>
        <w:t>50. Mantenha a qualidade do atendimento para proteger sua margem.</w:t>
      </w:r>
    </w:p>
    <w:p>
      <w:pPr>
        <w:pStyle w:val="Heading2"/>
      </w:pPr>
      <w:r>
        <w:t>Lucratividade e Indicadores</w:t>
      </w:r>
    </w:p>
    <w:p>
      <w:r>
        <w:t>1. Acompanhe o lucro líquido mensal e melhorar os resultados do mês.</w:t>
      </w:r>
    </w:p>
    <w:p>
      <w:r>
        <w:t>2. Monitore o ponto de equilíbrio antes que pequenos problemas cresçam.</w:t>
      </w:r>
    </w:p>
    <w:p>
      <w:r>
        <w:t>3. Compare resultados entre meses e criar bases sólidas para crescer.</w:t>
      </w:r>
    </w:p>
    <w:p>
      <w:r>
        <w:t>4. Analise indicadores semanalmente para aumentar a previsibilidade do negócio.</w:t>
      </w:r>
    </w:p>
    <w:p>
      <w:r>
        <w:t>5. Identifique produtos mais rentáveis e fortalecer a saúde financeira da empresa.</w:t>
      </w:r>
    </w:p>
    <w:p>
      <w:r>
        <w:t>6. Avalie tendências de crescimento para manter a operação organizada.</w:t>
      </w:r>
    </w:p>
    <w:p>
      <w:r>
        <w:t>7. Monitore a evolução das margens e evitar decisões baseadas em achismos.</w:t>
      </w:r>
    </w:p>
    <w:p>
      <w:r>
        <w:t>8. Use relatórios para tomar decisões sem comprometer a experiência do cliente.</w:t>
      </w:r>
    </w:p>
    <w:p>
      <w:r>
        <w:t>9. Observe variações de rentabilidade com foco em eficiência e lucro.</w:t>
      </w:r>
    </w:p>
    <w:p>
      <w:r>
        <w:t>10. Corrija rapidamente desvios financeiros para proteger sua margem.</w:t>
      </w:r>
    </w:p>
    <w:p>
      <w:r>
        <w:t>11. Acompanhe o lucro líquido mensal e melhorar os resultados do mês.</w:t>
      </w:r>
    </w:p>
    <w:p>
      <w:r>
        <w:t>12. Monitore o ponto de equilíbrio antes que pequenos problemas cresçam.</w:t>
      </w:r>
    </w:p>
    <w:p>
      <w:r>
        <w:t>13. Compare resultados entre meses e criar bases sólidas para crescer.</w:t>
      </w:r>
    </w:p>
    <w:p>
      <w:r>
        <w:t>14. Analise indicadores semanalmente para aumentar a previsibilidade do negócio.</w:t>
      </w:r>
    </w:p>
    <w:p>
      <w:r>
        <w:t>15. Identifique produtos mais rentáveis e fortalecer a saúde financeira da empresa.</w:t>
      </w:r>
    </w:p>
    <w:p>
      <w:r>
        <w:t>16. Avalie tendências de crescimento para manter a operação organizada.</w:t>
      </w:r>
    </w:p>
    <w:p>
      <w:r>
        <w:t>17. Monitore a evolução das margens e evitar decisões baseadas em achismos.</w:t>
      </w:r>
    </w:p>
    <w:p>
      <w:r>
        <w:t>18. Use relatórios para tomar decisões sem comprometer a experiência do cliente.</w:t>
      </w:r>
    </w:p>
    <w:p>
      <w:r>
        <w:t>19. Observe variações de rentabilidade com foco em eficiência e lucro.</w:t>
      </w:r>
    </w:p>
    <w:p>
      <w:r>
        <w:t>20. Corrija rapidamente desvios financeiros para proteger sua margem.</w:t>
      </w:r>
    </w:p>
    <w:p>
      <w:r>
        <w:t>21. Acompanhe o lucro líquido mensal e melhorar os resultados do mês.</w:t>
      </w:r>
    </w:p>
    <w:p>
      <w:r>
        <w:t>22. Monitore o ponto de equilíbrio antes que pequenos problemas cresçam.</w:t>
      </w:r>
    </w:p>
    <w:p>
      <w:r>
        <w:t>23. Compare resultados entre meses e criar bases sólidas para crescer.</w:t>
      </w:r>
    </w:p>
    <w:p>
      <w:r>
        <w:t>24. Analise indicadores semanalmente para aumentar a previsibilidade do negócio.</w:t>
      </w:r>
    </w:p>
    <w:p>
      <w:r>
        <w:t>25. Identifique produtos mais rentáveis e fortalecer a saúde financeira da empresa.</w:t>
      </w:r>
    </w:p>
    <w:p>
      <w:r>
        <w:t>26. Avalie tendências de crescimento para manter a operação organizada.</w:t>
      </w:r>
    </w:p>
    <w:p>
      <w:r>
        <w:t>27. Monitore a evolução das margens e evitar decisões baseadas em achismos.</w:t>
      </w:r>
    </w:p>
    <w:p>
      <w:r>
        <w:t>28. Use relatórios para tomar decisões sem comprometer a experiência do cliente.</w:t>
      </w:r>
    </w:p>
    <w:p>
      <w:r>
        <w:t>29. Observe variações de rentabilidade com foco em eficiência e lucro.</w:t>
      </w:r>
    </w:p>
    <w:p>
      <w:r>
        <w:t>30. Corrija rapidamente desvios financeiros para proteger sua margem.</w:t>
      </w:r>
    </w:p>
    <w:p>
      <w:r>
        <w:t>31. Acompanhe o lucro líquido mensal e melhorar os resultados do mês.</w:t>
      </w:r>
    </w:p>
    <w:p>
      <w:r>
        <w:t>32. Monitore o ponto de equilíbrio antes que pequenos problemas cresçam.</w:t>
      </w:r>
    </w:p>
    <w:p>
      <w:r>
        <w:t>33. Compare resultados entre meses e criar bases sólidas para crescer.</w:t>
      </w:r>
    </w:p>
    <w:p>
      <w:r>
        <w:t>34. Analise indicadores semanalmente para aumentar a previsibilidade do negócio.</w:t>
      </w:r>
    </w:p>
    <w:p>
      <w:r>
        <w:t>35. Identifique produtos mais rentáveis e fortalecer a saúde financeira da empresa.</w:t>
      </w:r>
    </w:p>
    <w:p>
      <w:r>
        <w:t>36. Avalie tendências de crescimento para manter a operação organizada.</w:t>
      </w:r>
    </w:p>
    <w:p>
      <w:r>
        <w:t>37. Monitore a evolução das margens e evitar decisões baseadas em achismos.</w:t>
      </w:r>
    </w:p>
    <w:p>
      <w:r>
        <w:t>38. Use relatórios para tomar decisões sem comprometer a experiência do cliente.</w:t>
      </w:r>
    </w:p>
    <w:p>
      <w:r>
        <w:t>39. Observe variações de rentabilidade com foco em eficiência e lucro.</w:t>
      </w:r>
    </w:p>
    <w:p>
      <w:r>
        <w:t>40. Corrija rapidamente desvios financeiros para proteger sua margem.</w:t>
      </w:r>
    </w:p>
    <w:p>
      <w:pPr>
        <w:pStyle w:val="Heading2"/>
      </w:pPr>
      <w:r>
        <w:t>Gestão Financeira</w:t>
      </w:r>
    </w:p>
    <w:p>
      <w:r>
        <w:t>1. Separe contas pessoais das empresariais e melhorar os resultados do mês.</w:t>
      </w:r>
    </w:p>
    <w:p>
      <w:r>
        <w:t>2. Controle o fluxo de caixa diariamente antes que pequenos problemas cresçam.</w:t>
      </w:r>
    </w:p>
    <w:p>
      <w:r>
        <w:t>3. Registre todas as movimentações e criar bases sólidas para crescer.</w:t>
      </w:r>
    </w:p>
    <w:p>
      <w:r>
        <w:t>4. Planeje pagamentos futuros para aumentar a previsibilidade do negócio.</w:t>
      </w:r>
    </w:p>
    <w:p>
      <w:r>
        <w:t>5. Mantenha reserva financeira e fortalecer a saúde financeira da empresa.</w:t>
      </w:r>
    </w:p>
    <w:p>
      <w:r>
        <w:t>6. Monitore contas a receber para manter a operação organizada.</w:t>
      </w:r>
    </w:p>
    <w:p>
      <w:r>
        <w:t>7. Acompanhe contas a pagar e evitar decisões baseadas em achismos.</w:t>
      </w:r>
    </w:p>
    <w:p>
      <w:r>
        <w:t>8. Faça projeções de caixa sem comprometer a experiência do cliente.</w:t>
      </w:r>
    </w:p>
    <w:p>
      <w:r>
        <w:t>9. Evite atrasos financeiros com foco em eficiência e lucro.</w:t>
      </w:r>
    </w:p>
    <w:p>
      <w:r>
        <w:t>10. Revise metas regularmente para proteger sua margem.</w:t>
      </w:r>
    </w:p>
    <w:p>
      <w:r>
        <w:t>11. Separe contas pessoais das empresariais e melhorar os resultados do mês.</w:t>
      </w:r>
    </w:p>
    <w:p>
      <w:r>
        <w:t>12. Controle o fluxo de caixa diariamente antes que pequenos problemas cresçam.</w:t>
      </w:r>
    </w:p>
    <w:p>
      <w:r>
        <w:t>13. Registre todas as movimentações e criar bases sólidas para crescer.</w:t>
      </w:r>
    </w:p>
    <w:p>
      <w:r>
        <w:t>14. Planeje pagamentos futuros para aumentar a previsibilidade do negócio.</w:t>
      </w:r>
    </w:p>
    <w:p>
      <w:r>
        <w:t>15. Mantenha reserva financeira e fortalecer a saúde financeira da empresa.</w:t>
      </w:r>
    </w:p>
    <w:p>
      <w:r>
        <w:t>16. Monitore contas a receber para manter a operação organizada.</w:t>
      </w:r>
    </w:p>
    <w:p>
      <w:r>
        <w:t>17. Acompanhe contas a pagar e evitar decisões baseadas em achismos.</w:t>
      </w:r>
    </w:p>
    <w:p>
      <w:r>
        <w:t>18. Faça projeções de caixa sem comprometer a experiência do cliente.</w:t>
      </w:r>
    </w:p>
    <w:p>
      <w:r>
        <w:t>19. Evite atrasos financeiros com foco em eficiência e lucro.</w:t>
      </w:r>
    </w:p>
    <w:p>
      <w:r>
        <w:t>20. Revise metas regularmente para proteger sua margem.</w:t>
      </w:r>
    </w:p>
    <w:p>
      <w:r>
        <w:t>21. Separe contas pessoais das empresariais e melhorar os resultados do mês.</w:t>
      </w:r>
    </w:p>
    <w:p>
      <w:r>
        <w:t>22. Controle o fluxo de caixa diariamente antes que pequenos problemas cresçam.</w:t>
      </w:r>
    </w:p>
    <w:p>
      <w:r>
        <w:t>23. Registre todas as movimentações e criar bases sólidas para crescer.</w:t>
      </w:r>
    </w:p>
    <w:p>
      <w:r>
        <w:t>24. Planeje pagamentos futuros para aumentar a previsibilidade do negócio.</w:t>
      </w:r>
    </w:p>
    <w:p>
      <w:r>
        <w:t>25. Mantenha reserva financeira e fortalecer a saúde financeira da empresa.</w:t>
      </w:r>
    </w:p>
    <w:p>
      <w:r>
        <w:t>26. Monitore contas a receber para manter a operação organizada.</w:t>
      </w:r>
    </w:p>
    <w:p>
      <w:r>
        <w:t>27. Acompanhe contas a pagar e evitar decisões baseadas em achismos.</w:t>
      </w:r>
    </w:p>
    <w:p>
      <w:r>
        <w:t>28. Faça projeções de caixa sem comprometer a experiência do cliente.</w:t>
      </w:r>
    </w:p>
    <w:p>
      <w:r>
        <w:t>29. Evite atrasos financeiros com foco em eficiência e lucro.</w:t>
      </w:r>
    </w:p>
    <w:p>
      <w:r>
        <w:t>30. Revise metas regularmente para proteger sua margem.</w:t>
      </w:r>
    </w:p>
    <w:p>
      <w:r>
        <w:t>31. Separe contas pessoais das empresariais e melhorar os resultados do mês.</w:t>
      </w:r>
    </w:p>
    <w:p>
      <w:r>
        <w:t>32. Controle o fluxo de caixa diariamente antes que pequenos problemas cresçam.</w:t>
      </w:r>
    </w:p>
    <w:p>
      <w:r>
        <w:t>33. Registre todas as movimentações e criar bases sólidas para crescer.</w:t>
      </w:r>
    </w:p>
    <w:p>
      <w:r>
        <w:t>34. Planeje pagamentos futuros para aumentar a previsibilidade do negócio.</w:t>
      </w:r>
    </w:p>
    <w:p>
      <w:r>
        <w:t>35. Mantenha reserva financeira e fortalecer a saúde financeira da empresa.</w:t>
      </w:r>
    </w:p>
    <w:p>
      <w:pPr>
        <w:pStyle w:val="Heading2"/>
      </w:pPr>
      <w:r>
        <w:t>Produtividade e Equipe</w:t>
      </w:r>
    </w:p>
    <w:p>
      <w:r>
        <w:t>1. Padronize processos operacionais e melhorar os resultados do mês.</w:t>
      </w:r>
    </w:p>
    <w:p>
      <w:r>
        <w:t>2. Treine colaboradores regularmente antes que pequenos problemas cresçam.</w:t>
      </w:r>
    </w:p>
    <w:p>
      <w:r>
        <w:t>3. Reduza retrabalho na rotina e criar bases sólidas para crescer.</w:t>
      </w:r>
    </w:p>
    <w:p>
      <w:r>
        <w:t>4. Comunique metas com clareza para aumentar a previsibilidade do negócio.</w:t>
      </w:r>
    </w:p>
    <w:p>
      <w:r>
        <w:t>5. Monitore produtividade da equipe e fortalecer a saúde financeira da empresa.</w:t>
      </w:r>
    </w:p>
    <w:p>
      <w:r>
        <w:t>6. Reconheça bons resultados para manter a operação organizada.</w:t>
      </w:r>
    </w:p>
    <w:p>
      <w:r>
        <w:t>7. Organize escalas com antecedência e evitar decisões baseadas em achismos.</w:t>
      </w:r>
    </w:p>
    <w:p>
      <w:r>
        <w:t>8. Incentive sugestões de melhoria sem comprometer a experiência do cliente.</w:t>
      </w:r>
    </w:p>
    <w:p>
      <w:r>
        <w:t>9. Defina responsabilidades claramente com foco em eficiência e lucro.</w:t>
      </w:r>
    </w:p>
    <w:p>
      <w:r>
        <w:t>10. Promova uma cultura de eficiência para proteger sua margem.</w:t>
      </w:r>
    </w:p>
    <w:p>
      <w:r>
        <w:t>11. Padronize processos operacionais e melhorar os resultados do mês.</w:t>
      </w:r>
    </w:p>
    <w:p>
      <w:r>
        <w:t>12. Treine colaboradores regularmente antes que pequenos problemas cresçam.</w:t>
      </w:r>
    </w:p>
    <w:p>
      <w:r>
        <w:t>13. Reduza retrabalho na rotina e criar bases sólidas para crescer.</w:t>
      </w:r>
    </w:p>
    <w:p>
      <w:r>
        <w:t>14. Comunique metas com clareza para aumentar a previsibilidade do negócio.</w:t>
      </w:r>
    </w:p>
    <w:p>
      <w:r>
        <w:t>15. Monitore produtividade da equipe e fortalecer a saúde financeira da empresa.</w:t>
      </w:r>
    </w:p>
    <w:p>
      <w:r>
        <w:t>16. Reconheça bons resultados para manter a operação organizada.</w:t>
      </w:r>
    </w:p>
    <w:p>
      <w:r>
        <w:t>17. Organize escalas com antecedência e evitar decisões baseadas em achismos.</w:t>
      </w:r>
    </w:p>
    <w:p>
      <w:r>
        <w:t>18. Incentive sugestões de melhoria sem comprometer a experiência do cliente.</w:t>
      </w:r>
    </w:p>
    <w:p>
      <w:r>
        <w:t>19. Defina responsabilidades claramente com foco em eficiência e lucro.</w:t>
      </w:r>
    </w:p>
    <w:p>
      <w:r>
        <w:t>20. Promova uma cultura de eficiência para proteger sua margem.</w:t>
      </w:r>
    </w:p>
    <w:p>
      <w:r>
        <w:t>21. Padronize processos operacionais e melhorar os resultados do mês.</w:t>
      </w:r>
    </w:p>
    <w:p>
      <w:r>
        <w:t>22. Treine colaboradores regularmente antes que pequenos problemas cresçam.</w:t>
      </w:r>
    </w:p>
    <w:p>
      <w:r>
        <w:t>23. Reduza retrabalho na rotina e criar bases sólidas para crescer.</w:t>
      </w:r>
    </w:p>
    <w:p>
      <w:r>
        <w:t>24. Comunique metas com clareza para aumentar a previsibilidade do negócio.</w:t>
      </w:r>
    </w:p>
    <w:p>
      <w:r>
        <w:t>25. Monitore produtividade da equipe e fortalecer a saúde financeira da empresa.</w:t>
      </w:r>
    </w:p>
    <w:p>
      <w:r>
        <w:t>26. Reconheça bons resultados para manter a operação organizada.</w:t>
      </w:r>
    </w:p>
    <w:p>
      <w:r>
        <w:t>27. Organize escalas com antecedência e evitar decisões baseadas em achismos.</w:t>
      </w:r>
    </w:p>
    <w:p>
      <w:r>
        <w:t>28. Incentive sugestões de melhoria sem comprometer a experiência do cliente.</w:t>
      </w:r>
    </w:p>
    <w:p>
      <w:r>
        <w:t>29. Defina responsabilidades claramente com foco em eficiência e lucro.</w:t>
      </w:r>
    </w:p>
    <w:p>
      <w:r>
        <w:t>30. Promova uma cultura de eficiência para proteger sua margem.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